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动漫门户 - 操作文档</w:t>
      </w:r>
    </w:p>
    <w:p>
      <w:r>
        <w:t>生成日期：2026-06-05</w:t>
      </w:r>
    </w:p>
    <w:p/>
    <w:p>
      <w:pPr>
        <w:pStyle w:val="Heading1"/>
      </w:pPr>
      <w:r>
        <w:t>一、项目概览</w:t>
      </w:r>
    </w:p>
    <w:p>
      <w:pPr>
        <w:pStyle w:val="Heading2"/>
      </w:pPr>
      <w:r>
        <w:t>1.1 目录结构</w:t>
      </w:r>
    </w:p>
    <w:p>
      <w:r>
        <w:rPr>
          <w:b/>
        </w:rPr>
        <w:t>porject/</w:t>
      </w:r>
      <w:r>
        <w:t xml:space="preserve">  — 项目根目录</w:t>
      </w:r>
    </w:p>
    <w:p>
      <w:r>
        <w:rPr>
          <w:b/>
        </w:rPr>
        <w:t xml:space="preserve">  vue-porject/anime-backend/</w:t>
      </w:r>
      <w:r>
        <w:t xml:space="preserve">  — Node.js 后端服务 (Express + MySQL)</w:t>
      </w:r>
    </w:p>
    <w:p>
      <w:r>
        <w:rPr>
          <w:b/>
        </w:rPr>
        <w:t xml:space="preserve">  vue-porject/vue-website/</w:t>
      </w:r>
      <w:r>
        <w:t xml:space="preserve">  — Vue 3 前端 (Vite)</w:t>
      </w:r>
    </w:p>
    <w:p>
      <w:r>
        <w:rPr>
          <w:b/>
        </w:rPr>
        <w:t xml:space="preserve">  mysql_data/</w:t>
      </w:r>
      <w:r>
        <w:t xml:space="preserve">  — MySQL 8.0 数据库数据目录</w:t>
      </w:r>
    </w:p>
    <w:p>
      <w:r>
        <w:rPr>
          <w:b/>
        </w:rPr>
        <w:t xml:space="preserve">  dongman/</w:t>
      </w:r>
      <w:r>
        <w:t xml:space="preserve">  — SQLite 缓存数据库</w:t>
      </w:r>
    </w:p>
    <w:p>
      <w:pPr>
        <w:pStyle w:val="Heading2"/>
      </w:pPr>
      <w:r>
        <w:t>1.2 技术栈</w:t>
      </w:r>
    </w:p>
    <w:p>
      <w:pPr>
        <w:pStyle w:val="ListBullet"/>
      </w:pPr>
      <w:r>
        <w:t>前端：Vue 3 + Vue Router + Axios + Vite</w:t>
      </w:r>
    </w:p>
    <w:p>
      <w:pPr>
        <w:pStyle w:val="ListBullet"/>
      </w:pPr>
      <w:r>
        <w:t>后端：Node.js + Express 5 + mysql2</w:t>
      </w:r>
    </w:p>
    <w:p>
      <w:pPr>
        <w:pStyle w:val="ListBullet"/>
      </w:pPr>
      <w:r>
        <w:t>数据库：MySQL 8.0.45 (InnoDB)</w:t>
      </w:r>
    </w:p>
    <w:p>
      <w:pPr>
        <w:pStyle w:val="ListBullet"/>
      </w:pPr>
      <w:r>
        <w:t>版本管理：Git + GitHub (SSH)</w:t>
      </w:r>
    </w:p>
    <w:p>
      <w:pPr>
        <w:pStyle w:val="Heading1"/>
      </w:pPr>
      <w:r>
        <w:t>二、数据库配置</w:t>
      </w:r>
    </w:p>
    <w:p>
      <w:pPr>
        <w:pStyle w:val="Heading2"/>
      </w:pPr>
      <w:r>
        <w:t>2.1 MySQL 连接信息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</w:t>
            </w:r>
          </w:p>
        </w:tc>
        <w:tc>
          <w:tcPr>
            <w:tcW w:type="dxa" w:w="4320"/>
          </w:tcPr>
          <w:p>
            <w:r>
              <w:t>localhost</w:t>
            </w:r>
          </w:p>
        </w:tc>
      </w:tr>
      <w:tr>
        <w:tc>
          <w:tcPr>
            <w:tcW w:type="dxa" w:w="4320"/>
          </w:tcPr>
          <w:p>
            <w:r>
              <w:t>端口</w:t>
            </w:r>
          </w:p>
        </w:tc>
        <w:tc>
          <w:tcPr>
            <w:tcW w:type="dxa" w:w="4320"/>
          </w:tcPr>
          <w:p>
            <w:r>
              <w:t>3306</w:t>
            </w:r>
          </w:p>
        </w:tc>
      </w:tr>
      <w:tr>
        <w:tc>
          <w:tcPr>
            <w:tcW w:type="dxa" w:w="4320"/>
          </w:tcPr>
          <w:p>
            <w:r>
              <w:t>用户名</w:t>
            </w:r>
          </w:p>
        </w:tc>
        <w:tc>
          <w:tcPr>
            <w:tcW w:type="dxa" w:w="4320"/>
          </w:tcPr>
          <w:p>
            <w:r>
              <w:t>root</w:t>
            </w:r>
          </w:p>
        </w:tc>
      </w:tr>
      <w:tr>
        <w:tc>
          <w:tcPr>
            <w:tcW w:type="dxa" w:w="4320"/>
          </w:tcPr>
          <w:p>
            <w:r>
              <w:t>密码</w:t>
            </w:r>
          </w:p>
        </w:tc>
        <w:tc>
          <w:tcPr>
            <w:tcW w:type="dxa" w:w="4320"/>
          </w:tcPr>
          <w:p>
            <w:r>
              <w:t>123456</w:t>
            </w:r>
          </w:p>
        </w:tc>
      </w:tr>
      <w:tr>
        <w:tc>
          <w:tcPr>
            <w:tcW w:type="dxa" w:w="4320"/>
          </w:tcPr>
          <w:p>
            <w:r>
              <w:t>数据库名</w:t>
            </w:r>
          </w:p>
        </w:tc>
        <w:tc>
          <w:tcPr>
            <w:tcW w:type="dxa" w:w="4320"/>
          </w:tcPr>
          <w:p>
            <w:r>
              <w:t>anime_db</w:t>
            </w:r>
          </w:p>
        </w:tc>
      </w:tr>
      <w:tr>
        <w:tc>
          <w:tcPr>
            <w:tcW w:type="dxa" w:w="4320"/>
          </w:tcPr>
          <w:p>
            <w:r>
              <w:t>数据目录</w:t>
            </w:r>
          </w:p>
        </w:tc>
        <w:tc>
          <w:tcPr>
            <w:tcW w:type="dxa" w:w="4320"/>
          </w:tcPr>
          <w:p>
            <w:r>
              <w:t>C:\Users\123\Desktop\porject\mysql_data</w:t>
            </w:r>
          </w:p>
        </w:tc>
      </w:tr>
      <w:tr>
        <w:tc>
          <w:tcPr>
            <w:tcW w:type="dxa" w:w="4320"/>
          </w:tcPr>
          <w:p>
            <w:r>
              <w:t>MySQL 版本</w:t>
            </w:r>
          </w:p>
        </w:tc>
        <w:tc>
          <w:tcPr>
            <w:tcW w:type="dxa" w:w="4320"/>
          </w:tcPr>
          <w:p>
            <w:r>
              <w:t>8.0.45</w:t>
            </w:r>
          </w:p>
        </w:tc>
      </w:tr>
    </w:tbl>
    <w:p>
      <w:pPr>
        <w:pStyle w:val="Heading2"/>
      </w:pPr>
      <w:r>
        <w:t>2.2 数据表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表名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animes</w:t>
            </w:r>
          </w:p>
        </w:tc>
        <w:tc>
          <w:tcPr>
            <w:tcW w:type="dxa" w:w="4320"/>
          </w:tcPr>
          <w:p>
            <w:r>
              <w:t>日漫数据 (70条)</w:t>
            </w:r>
          </w:p>
        </w:tc>
      </w:tr>
      <w:tr>
        <w:tc>
          <w:tcPr>
            <w:tcW w:type="dxa" w:w="4320"/>
          </w:tcPr>
          <w:p>
            <w:r>
              <w:t>animes_guoman</w:t>
            </w:r>
          </w:p>
        </w:tc>
        <w:tc>
          <w:tcPr>
            <w:tcW w:type="dxa" w:w="4320"/>
          </w:tcPr>
          <w:p>
            <w:r>
              <w:t>国漫数据 (50条)</w:t>
            </w:r>
          </w:p>
        </w:tc>
      </w:tr>
    </w:tbl>
    <w:p/>
    <w:p>
      <w:pPr>
        <w:pStyle w:val="Heading1"/>
      </w:pPr>
      <w:r>
        <w:t>三、启动项目</w:t>
      </w:r>
    </w:p>
    <w:p>
      <w:pPr>
        <w:pStyle w:val="Heading2"/>
      </w:pPr>
      <w:r>
        <w:t>3.1 启动 MySQL</w:t>
      </w:r>
    </w:p>
    <w:p>
      <w:r>
        <w:t>方式一：Windows 服务启动</w:t>
      </w:r>
    </w:p>
    <w:p>
      <w:r>
        <w:t xml:space="preserve">  net start MySQL80</w:t>
      </w:r>
    </w:p>
    <w:p>
      <w:r>
        <w:t>方式二：命令行指定数据目录</w:t>
      </w:r>
    </w:p>
    <w:p>
      <w:r>
        <w:t xml:space="preserve">  "C:\Program Files\MySQL\MySQL Server 8.0\bin\mysqld.exe" --datadir="C:\Users\123\Desktop\porject\mysql_data"</w:t>
      </w:r>
    </w:p>
    <w:p>
      <w:r>
        <w:t>方式三：使用配置文件启动（推荐）</w:t>
      </w:r>
    </w:p>
    <w:p>
      <w:r>
        <w:t xml:space="preserve">  mysqld --defaults-file="C:\ProgramData\MySQL\MySQL Server 8.0\my.ini"</w:t>
      </w:r>
    </w:p>
    <w:p>
      <w:pPr>
        <w:pStyle w:val="Heading2"/>
      </w:pPr>
      <w:r>
        <w:t>3.2 启动后端</w:t>
      </w:r>
    </w:p>
    <w:p>
      <w:r>
        <w:t xml:space="preserve">  cd vue-porject/anime-backend</w:t>
      </w:r>
    </w:p>
    <w:p>
      <w:r>
        <w:t xml:space="preserve">  npm start</w:t>
      </w:r>
    </w:p>
    <w:p>
      <w:r>
        <w:t>服务启动在：http://localhost:3000</w:t>
      </w:r>
    </w:p>
    <w:p>
      <w:pPr>
        <w:pStyle w:val="Heading2"/>
      </w:pPr>
      <w:r>
        <w:t>3.3 启动前端</w:t>
      </w:r>
    </w:p>
    <w:p>
      <w:r>
        <w:t xml:space="preserve">  cd vue-porject/vue-website</w:t>
      </w:r>
    </w:p>
    <w:p>
      <w:r>
        <w:t xml:space="preserve">  npm install    (首次需要安装依赖)</w:t>
      </w:r>
    </w:p>
    <w:p>
      <w:r>
        <w:t xml:space="preserve">  npm run dev    (启动开发服务器)</w:t>
      </w:r>
    </w:p>
    <w:p>
      <w:pPr>
        <w:pStyle w:val="Heading1"/>
      </w:pPr>
      <w:r>
        <w:t>四、验证数据库是否正常</w:t>
      </w:r>
    </w:p>
    <w:p>
      <w:pPr>
        <w:pStyle w:val="Heading2"/>
      </w:pPr>
      <w:r>
        <w:t>方法一：SQL 查询</w:t>
      </w:r>
    </w:p>
    <w:p>
      <w:r>
        <w:t>登录 MySQL 后执行：</w:t>
      </w:r>
    </w:p>
    <w:p>
      <w:r>
        <w:t xml:space="preserve">  SELECT @@datadir;              — 查看数据目录</w:t>
      </w:r>
    </w:p>
    <w:p>
      <w:r>
        <w:t xml:space="preserve">  SHOW TABLES FROM anime_db;     — 查看表</w:t>
      </w:r>
    </w:p>
    <w:p>
      <w:pPr>
        <w:pStyle w:val="Heading2"/>
      </w:pPr>
      <w:r>
        <w:t>方法二：Node.js 脚本（推荐）</w:t>
      </w:r>
    </w:p>
    <w:p>
      <w:r>
        <w:t xml:space="preserve">  cd vue-porject/anime-backend</w:t>
      </w:r>
    </w:p>
    <w:p>
      <w:r>
        <w:t xml:space="preserve">  node -e "const m=require('mysql2/promise');(async()=&gt;{const c=await m.createConnection({host:'localhost',user:'root',password:'123456',port:3306});const[r]=await c.query('SELECT @@datadir AS d');console.log('数据目录:',r[0].d);await c.end()})()"</w:t>
      </w:r>
    </w:p>
    <w:p>
      <w:pPr>
        <w:pStyle w:val="Heading2"/>
      </w:pPr>
      <w:r>
        <w:t>方法三：访问 API 接口</w:t>
      </w:r>
    </w:p>
    <w:p>
      <w:r>
        <w:t>启动后端后访问：</w:t>
      </w:r>
    </w:p>
    <w:p>
      <w:r>
        <w:t xml:space="preserve">  http://localhost:3000/api/animes   — 日漫列表 (应返回70条)</w:t>
      </w:r>
    </w:p>
    <w:p>
      <w:r>
        <w:t xml:space="preserve">  http://localhost:3000/api/guoman   — 国漫列表 (应返回50条)</w:t>
      </w:r>
    </w:p>
    <w:p>
      <w:r>
        <w:t xml:space="preserve">  http://localhost:3000/api/debug/routes — 查看所有 API 路由</w:t>
      </w:r>
    </w:p>
    <w:p>
      <w:pPr>
        <w:pStyle w:val="Heading1"/>
      </w:pPr>
      <w:r>
        <w:t>五、Git 操作指南</w:t>
      </w:r>
    </w:p>
    <w:p>
      <w:pPr>
        <w:pStyle w:val="Heading2"/>
      </w:pPr>
      <w:r>
        <w:t>5.1 远程仓库</w:t>
      </w:r>
    </w:p>
    <w:p>
      <w:r>
        <w:t>远程地址：git@github.com:Jackychan-200811/vue-anime-website.git</w:t>
      </w:r>
    </w:p>
    <w:p>
      <w:r>
        <w:t>协议：SSH（使用 ssh.github.com:443 绕过 HTTPS 阻断）</w:t>
      </w:r>
    </w:p>
    <w:p>
      <w:r>
        <w:t>SSH 密钥：~/.ssh/id_ed25519_github</w:t>
      </w:r>
    </w:p>
    <w:p>
      <w:pPr>
        <w:pStyle w:val="Heading2"/>
      </w:pPr>
      <w:r>
        <w:t>5.2 常用命令</w:t>
      </w:r>
    </w:p>
    <w:p>
      <w:r>
        <w:rPr>
          <w:b/>
        </w:rPr>
        <w:t>git pull --tags origin main</w:t>
      </w:r>
    </w:p>
    <w:p>
      <w:r>
        <w:t xml:space="preserve">  从远程拉取最新代码</w:t>
      </w:r>
    </w:p>
    <w:p>
      <w:r>
        <w:rPr>
          <w:b/>
        </w:rPr>
        <w:t>git push origin main</w:t>
      </w:r>
    </w:p>
    <w:p>
      <w:r>
        <w:t xml:space="preserve">  推送本地修改到远程</w:t>
      </w:r>
    </w:p>
    <w:p>
      <w:r>
        <w:rPr>
          <w:b/>
        </w:rPr>
        <w:t>git status</w:t>
      </w:r>
    </w:p>
    <w:p>
      <w:r>
        <w:t xml:space="preserve">  查看本地文件状态</w:t>
      </w:r>
    </w:p>
    <w:p>
      <w:r>
        <w:rPr>
          <w:b/>
        </w:rPr>
        <w:t>git log --oneline -5</w:t>
      </w:r>
    </w:p>
    <w:p>
      <w:r>
        <w:t xml:space="preserve">  查看最近5次提交</w:t>
      </w:r>
    </w:p>
    <w:p>
      <w:pPr>
        <w:pStyle w:val="Heading2"/>
      </w:pPr>
      <w:r>
        <w:t>5.3 推送失败排查</w:t>
      </w:r>
    </w:p>
    <w:p>
      <w:r>
        <w:t>1. 测试 SSH 连接：ssh -T git@github.com</w:t>
      </w:r>
    </w:p>
    <w:p>
      <w:r>
        <w:t>2. 查看远程地址：git remote -v</w:t>
      </w:r>
    </w:p>
    <w:p>
      <w:r>
        <w:t>3. 如需重置远程地址：git remote set-url origin git@github.com:Jackychan-200811/vue-anime-website.git</w:t>
      </w:r>
    </w:p>
    <w:p>
      <w:pPr>
        <w:pStyle w:val="Heading1"/>
      </w:pPr>
      <w:r>
        <w:t>六、API 接口列表</w:t>
      </w:r>
    </w:p>
    <w:p>
      <w:r>
        <w:t>基础地址：http://localhost:3000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GET  /api/animes</w:t>
            </w:r>
          </w:p>
        </w:tc>
        <w:tc>
          <w:tcPr>
            <w:tcW w:type="dxa" w:w="4320"/>
          </w:tcPr>
          <w:p>
            <w:r>
              <w:t>日漫列表</w:t>
            </w:r>
          </w:p>
        </w:tc>
      </w:tr>
      <w:tr>
        <w:tc>
          <w:tcPr>
            <w:tcW w:type="dxa" w:w="4320"/>
          </w:tcPr>
          <w:p>
            <w:r>
              <w:t>GET  /api/animes/:id</w:t>
            </w:r>
          </w:p>
        </w:tc>
        <w:tc>
          <w:tcPr>
            <w:tcW w:type="dxa" w:w="4320"/>
          </w:tcPr>
          <w:p>
            <w:r>
              <w:t>日漫详情</w:t>
            </w:r>
          </w:p>
        </w:tc>
      </w:tr>
      <w:tr>
        <w:tc>
          <w:tcPr>
            <w:tcW w:type="dxa" w:w="4320"/>
          </w:tcPr>
          <w:p>
            <w:r>
              <w:t>GET  /api/animes/search/:kw</w:t>
            </w:r>
          </w:p>
        </w:tc>
        <w:tc>
          <w:tcPr>
            <w:tcW w:type="dxa" w:w="4320"/>
          </w:tcPr>
          <w:p>
            <w:r>
              <w:t>日漫搜索</w:t>
            </w:r>
          </w:p>
        </w:tc>
      </w:tr>
      <w:tr>
        <w:tc>
          <w:tcPr>
            <w:tcW w:type="dxa" w:w="4320"/>
          </w:tcPr>
          <w:p>
            <w:r>
              <w:t>GET  /api/animes/tag/:tag</w:t>
            </w:r>
          </w:p>
        </w:tc>
        <w:tc>
          <w:tcPr>
            <w:tcW w:type="dxa" w:w="4320"/>
          </w:tcPr>
          <w:p>
            <w:r>
              <w:t>按标签筛选日漫</w:t>
            </w:r>
          </w:p>
        </w:tc>
      </w:tr>
      <w:tr>
        <w:tc>
          <w:tcPr>
            <w:tcW w:type="dxa" w:w="4320"/>
          </w:tcPr>
          <w:p>
            <w:r>
              <w:t>GET  /api/animes/popular</w:t>
            </w:r>
          </w:p>
        </w:tc>
        <w:tc>
          <w:tcPr>
            <w:tcW w:type="dxa" w:w="4320"/>
          </w:tcPr>
          <w:p>
            <w:r>
              <w:t>热门日漫 Top N</w:t>
            </w:r>
          </w:p>
        </w:tc>
      </w:tr>
      <w:tr>
        <w:tc>
          <w:tcPr>
            <w:tcW w:type="dxa" w:w="4320"/>
          </w:tcPr>
          <w:p>
            <w:r>
              <w:t>POST /api/animes</w:t>
            </w:r>
          </w:p>
        </w:tc>
        <w:tc>
          <w:tcPr>
            <w:tcW w:type="dxa" w:w="4320"/>
          </w:tcPr>
          <w:p>
            <w:r>
              <w:t>创建日漫</w:t>
            </w:r>
          </w:p>
        </w:tc>
      </w:tr>
      <w:tr>
        <w:tc>
          <w:tcPr>
            <w:tcW w:type="dxa" w:w="4320"/>
          </w:tcPr>
          <w:p>
            <w:r>
              <w:t>PUT  /api/animes/:id</w:t>
            </w:r>
          </w:p>
        </w:tc>
        <w:tc>
          <w:tcPr>
            <w:tcW w:type="dxa" w:w="4320"/>
          </w:tcPr>
          <w:p>
            <w:r>
              <w:t>更新日漫</w:t>
            </w:r>
          </w:p>
        </w:tc>
      </w:tr>
      <w:tr>
        <w:tc>
          <w:tcPr>
            <w:tcW w:type="dxa" w:w="4320"/>
          </w:tcPr>
          <w:p>
            <w:r>
              <w:t>DELETE /api/animes/:id</w:t>
            </w:r>
          </w:p>
        </w:tc>
        <w:tc>
          <w:tcPr>
            <w:tcW w:type="dxa" w:w="4320"/>
          </w:tcPr>
          <w:p>
            <w:r>
              <w:t>删除日漫</w:t>
            </w:r>
          </w:p>
        </w:tc>
      </w:tr>
      <w:tr>
        <w:tc>
          <w:tcPr>
            <w:tcW w:type="dxa" w:w="4320"/>
          </w:tcPr>
          <w:p>
            <w:r>
              <w:t>GET  /api/guoman</w:t>
            </w:r>
          </w:p>
        </w:tc>
        <w:tc>
          <w:tcPr>
            <w:tcW w:type="dxa" w:w="4320"/>
          </w:tcPr>
          <w:p>
            <w:r>
              <w:t>国漫列表</w:t>
            </w:r>
          </w:p>
        </w:tc>
      </w:tr>
      <w:tr>
        <w:tc>
          <w:tcPr>
            <w:tcW w:type="dxa" w:w="4320"/>
          </w:tcPr>
          <w:p>
            <w:r>
              <w:t>GET  /api/guoman/:id</w:t>
            </w:r>
          </w:p>
        </w:tc>
        <w:tc>
          <w:tcPr>
            <w:tcW w:type="dxa" w:w="4320"/>
          </w:tcPr>
          <w:p>
            <w:r>
              <w:t>国漫详情</w:t>
            </w:r>
          </w:p>
        </w:tc>
      </w:tr>
      <w:tr>
        <w:tc>
          <w:tcPr>
            <w:tcW w:type="dxa" w:w="4320"/>
          </w:tcPr>
          <w:p>
            <w:r>
              <w:t>GET  /api/guoman/search/:kw</w:t>
            </w:r>
          </w:p>
        </w:tc>
        <w:tc>
          <w:tcPr>
            <w:tcW w:type="dxa" w:w="4320"/>
          </w:tcPr>
          <w:p>
            <w:r>
              <w:t>国漫搜索</w:t>
            </w:r>
          </w:p>
        </w:tc>
      </w:tr>
      <w:tr>
        <w:tc>
          <w:tcPr>
            <w:tcW w:type="dxa" w:w="4320"/>
          </w:tcPr>
          <w:p>
            <w:r>
              <w:t>POST /api/guoman</w:t>
            </w:r>
          </w:p>
        </w:tc>
        <w:tc>
          <w:tcPr>
            <w:tcW w:type="dxa" w:w="4320"/>
          </w:tcPr>
          <w:p>
            <w:r>
              <w:t>创建国漫</w:t>
            </w:r>
          </w:p>
        </w:tc>
      </w:tr>
      <w:tr>
        <w:tc>
          <w:tcPr>
            <w:tcW w:type="dxa" w:w="4320"/>
          </w:tcPr>
          <w:p>
            <w:r>
              <w:t>PUT  /api/guoman/:id</w:t>
            </w:r>
          </w:p>
        </w:tc>
        <w:tc>
          <w:tcPr>
            <w:tcW w:type="dxa" w:w="4320"/>
          </w:tcPr>
          <w:p>
            <w:r>
              <w:t>更新国漫</w:t>
            </w:r>
          </w:p>
        </w:tc>
      </w:tr>
      <w:tr>
        <w:tc>
          <w:tcPr>
            <w:tcW w:type="dxa" w:w="4320"/>
          </w:tcPr>
          <w:p>
            <w:r>
              <w:t>DELETE /api/guoman/:id</w:t>
            </w:r>
          </w:p>
        </w:tc>
        <w:tc>
          <w:tcPr>
            <w:tcW w:type="dxa" w:w="4320"/>
          </w:tcPr>
          <w:p>
            <w:r>
              <w:t>删除国漫</w:t>
            </w:r>
          </w:p>
        </w:tc>
      </w:tr>
      <w:tr>
        <w:tc>
          <w:tcPr>
            <w:tcW w:type="dxa" w:w="4320"/>
          </w:tcPr>
          <w:p>
            <w:r>
              <w:t>GET  /api/check-images</w:t>
            </w:r>
          </w:p>
        </w:tc>
        <w:tc>
          <w:tcPr>
            <w:tcW w:type="dxa" w:w="4320"/>
          </w:tcPr>
          <w:p>
            <w:r>
              <w:t>检查图片文件</w:t>
            </w:r>
          </w:p>
        </w:tc>
      </w:tr>
      <w:tr>
        <w:tc>
          <w:tcPr>
            <w:tcW w:type="dxa" w:w="4320"/>
          </w:tcPr>
          <w:p>
            <w:r>
              <w:t>GET  /api/debug/routes</w:t>
            </w:r>
          </w:p>
        </w:tc>
        <w:tc>
          <w:tcPr>
            <w:tcW w:type="dxa" w:w="4320"/>
          </w:tcPr>
          <w:p>
            <w:r>
              <w:t>查看所有路由</w:t>
            </w:r>
          </w:p>
        </w:tc>
      </w:tr>
    </w:tbl>
    <w:p>
      <w:pPr>
        <w:pStyle w:val="Heading1"/>
      </w:pPr>
      <w:r>
        <w:t>七、常见问题</w:t>
      </w:r>
    </w:p>
    <w:p>
      <w:pPr>
        <w:pStyle w:val="Heading2"/>
      </w:pPr>
      <w:r>
        <w:t>Q1：后端无法连接数据库</w:t>
      </w:r>
    </w:p>
    <w:p>
      <w:r>
        <w:rPr>
          <w:b/>
        </w:rPr>
        <w:t>原因：</w:t>
      </w:r>
      <w:r>
        <w:t>MySQL 服务未启动或数据目录不正确</w:t>
      </w:r>
    </w:p>
    <w:p>
      <w:r>
        <w:rPr>
          <w:b/>
        </w:rPr>
        <w:t>解决：</w:t>
      </w:r>
    </w:p>
    <w:p>
      <w:r>
        <w:t xml:space="preserve">  (1) 检查 MySQL 是否运行：netstat -ano | findstr 3306</w:t>
      </w:r>
    </w:p>
    <w:p>
      <w:r>
        <w:t xml:space="preserve">  (2) 检查数据目录：运行第四节的方法二验证脚本</w:t>
      </w:r>
    </w:p>
    <w:p>
      <w:r>
        <w:t xml:space="preserve">  (3) 确认 C:\ProgramData\MySQL\MySQL Server 8.0\my.ini 中 datadir 指向 mysql_data</w:t>
      </w:r>
    </w:p>
    <w:p>
      <w:pPr>
        <w:pStyle w:val="Heading2"/>
      </w:pPr>
      <w:r>
        <w:t>Q2：Git push 报 Connection reset</w:t>
      </w:r>
    </w:p>
    <w:p>
      <w:r>
        <w:rPr>
          <w:b/>
        </w:rPr>
        <w:t>原因：</w:t>
      </w:r>
      <w:r>
        <w:t>网络阻断 GitHub HTTPS (443) 端口的 TLS 握手</w:t>
      </w:r>
    </w:p>
    <w:p>
      <w:r>
        <w:rPr>
          <w:b/>
        </w:rPr>
        <w:t>解决：</w:t>
      </w:r>
      <w:r>
        <w:t>已配置 SSH over 443 端口（HostName: ssh.github.com），无需额外处理</w:t>
      </w:r>
    </w:p>
    <w:p>
      <w:pPr>
        <w:pStyle w:val="Heading2"/>
      </w:pPr>
      <w:r>
        <w:t>Q3：图片无法加载</w:t>
      </w:r>
    </w:p>
    <w:p>
      <w:r>
        <w:rPr>
          <w:b/>
        </w:rPr>
        <w:t>原因：</w:t>
      </w:r>
      <w:r>
        <w:t>图片路径配置错误或图片文件缺失</w:t>
      </w:r>
    </w:p>
    <w:p>
      <w:r>
        <w:rPr>
          <w:b/>
        </w:rPr>
        <w:t>解决：</w:t>
      </w:r>
    </w:p>
    <w:p>
      <w:r>
        <w:t xml:space="preserve">  (1) 确认 anime-backend/public/RIMAN 和 GUOMAN 目录下有图片</w:t>
      </w:r>
    </w:p>
    <w:p>
      <w:r>
        <w:t xml:space="preserve">  (2) 检查 server.js 中 imagePaths 配置指向正确路径</w:t>
      </w:r>
    </w:p>
    <w:p>
      <w:r>
        <w:t xml:space="preserve">  (3) 访问 http://localhost:3000/api/check-images 验证图片文件</w:t>
      </w:r>
    </w:p>
    <w:p>
      <w:pPr>
        <w:pStyle w:val="Heading2"/>
      </w:pPr>
      <w:r>
        <w:t>Q4：前端页面空白</w:t>
      </w:r>
    </w:p>
    <w:p>
      <w:r>
        <w:rPr>
          <w:b/>
        </w:rPr>
        <w:t>原因：</w:t>
      </w:r>
      <w:r>
        <w:t>后端未启动或端口被占用</w:t>
      </w:r>
    </w:p>
    <w:p>
      <w:r>
        <w:rPr>
          <w:b/>
        </w:rPr>
        <w:t>解决：</w:t>
      </w:r>
    </w:p>
    <w:p>
      <w:r>
        <w:t xml:space="preserve">  (1) 确认后端已启动在 3000 端口</w:t>
      </w:r>
    </w:p>
    <w:p>
      <w:r>
        <w:t xml:space="preserve">  (2) 检查浏览器控制台是否有 CORS 或网络错误</w:t>
      </w:r>
    </w:p>
    <w:p>
      <w:r>
        <w:t xml:space="preserve">  (3) 确认 npm install 已完成，依赖安装正确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